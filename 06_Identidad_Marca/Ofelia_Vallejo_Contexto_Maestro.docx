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OFELIA VALLEJO — CONTEXTO MAESTRO DE MARCA Y DIRECCIÓN CREATIVA</w:t>
      </w:r>
    </w:p>
    <w:p>
      <w:r>
        <w:rPr>
          <w:b/>
        </w:rPr>
        <w:t>Documento de contexto estratégico y creativo para usar en Gemini, Claude, Cursor, equipos de diseño, desarrollo y generación visual.</w:t>
      </w:r>
    </w:p>
    <w:p>
      <w:pPr>
        <w:pStyle w:val="Heading2"/>
      </w:pPr>
      <w:r>
        <w:t>1. IDENTIDAD GENERAL DEL PROYECTO</w:t>
      </w:r>
    </w:p>
    <w:p>
      <w:r>
        <w:t xml:space="preserve">Ofelia Vallejo es una marca femenina premium enfocada en bienestar emocional, expansión personal, lifestyle espiritual moderno y experiencias digitales inmersivas. </w:t>
        <w:br/>
        <w:t xml:space="preserve">La marca NO debe sentirse genérica, hippie, esotérica barata ni “witchy” tradicional. </w:t>
        <w:br/>
        <w:t>La esencia correcta mezcla:</w:t>
        <w:br/>
        <w:t>- lujo emocional</w:t>
        <w:br/>
        <w:t>- feminidad cinematográfica</w:t>
        <w:br/>
        <w:t>- claridad visual tipo Apple</w:t>
        <w:br/>
        <w:t>- calidez latina</w:t>
        <w:br/>
        <w:t>- magia editorial</w:t>
        <w:br/>
        <w:t>- bienestar aspiracional</w:t>
        <w:br/>
        <w:t>- tecnología + espiritualidad moderna</w:t>
        <w:br/>
        <w:br/>
        <w:t>La marca debe sentirse como:</w:t>
        <w:br/>
        <w:t>“Si Pixar, Byredo, Diptyque, Apple y Encanto construyeran una experiencia digital espiritual premium para mujeres modernas.”</w:t>
      </w:r>
    </w:p>
    <w:p>
      <w:pPr>
        <w:pStyle w:val="Heading2"/>
      </w:pPr>
      <w:r>
        <w:t>2. DIRECCIÓN VISUAL OFICIAL</w:t>
      </w:r>
    </w:p>
    <w:p>
      <w:r>
        <w:t>La dirección visual oficial es:</w:t>
        <w:br/>
        <w:t>- Cinemática</w:t>
        <w:br/>
        <w:t>- Emocional</w:t>
        <w:br/>
        <w:t>- Editorial premium</w:t>
        <w:br/>
        <w:t>- Soft luxury</w:t>
        <w:br/>
        <w:t>- Magical realism</w:t>
        <w:br/>
        <w:t>- Warm Pixar-inspired CGI</w:t>
        <w:br/>
        <w:t>- Glassmorphism elegante</w:t>
        <w:br/>
        <w:t>- UI limpia y sofisticada</w:t>
        <w:br/>
        <w:t>- Capas de profundidad cinematográfica</w:t>
        <w:br/>
        <w:t>- Iluminación cálida y emocional</w:t>
        <w:br/>
        <w:br/>
        <w:t>NO usar:</w:t>
        <w:br/>
        <w:t>- símbolos espirituales genéricos excesivos</w:t>
        <w:br/>
        <w:t>- estética boho barata</w:t>
        <w:br/>
        <w:t>- exceso de tarot visual</w:t>
        <w:br/>
        <w:t>- colores neón agresivos</w:t>
        <w:br/>
        <w:t>- layouts saturados</w:t>
        <w:br/>
        <w:t>- branding demasiado místico o oscuro</w:t>
        <w:br/>
        <w:br/>
        <w:t>Sí usar:</w:t>
        <w:br/>
        <w:t>- profundidad emocional</w:t>
        <w:br/>
        <w:t>- brillos suaves</w:t>
        <w:br/>
        <w:t>- partículas flotantes</w:t>
        <w:br/>
        <w:t>- velvet gradients</w:t>
        <w:br/>
        <w:t>- transparencias premium</w:t>
        <w:br/>
        <w:t>- iluminación dorada</w:t>
        <w:br/>
        <w:t>- tonos lavanda, morado profundo y oro suave</w:t>
        <w:br/>
        <w:t>- composición editorial limpia</w:t>
      </w:r>
    </w:p>
    <w:p>
      <w:pPr>
        <w:pStyle w:val="Heading2"/>
      </w:pPr>
      <w:r>
        <w:t>3. PERSONAJE / AVATAR PRINCIPAL</w:t>
      </w:r>
    </w:p>
    <w:p>
      <w:r>
        <w:t>El avatar principal debe mantenerse CONSISTENTE.</w:t>
        <w:br/>
        <w:br/>
        <w:t>Características oficiales:</w:t>
        <w:br/>
        <w:t>- Mujer latina</w:t>
        <w:br/>
        <w:t>- Bob negro corto con flequillo recto</w:t>
        <w:br/>
        <w:t>- Ojos verdes brillantes</w:t>
        <w:br/>
        <w:t>- Piel oliva cálida</w:t>
        <w:br/>
        <w:t>- Pecas suaves</w:t>
        <w:br/>
        <w:t>- Aretes dorados</w:t>
        <w:br/>
        <w:t>- Piercing pequeño elegante</w:t>
        <w:br/>
        <w:t>- Joyería lunar fina</w:t>
        <w:br/>
        <w:t>- Ropa bordada elegante en tonos púrpura</w:t>
        <w:br/>
        <w:br/>
        <w:t>La energía del personaje:</w:t>
        <w:br/>
        <w:t>- cálida</w:t>
        <w:br/>
        <w:t>- emocional</w:t>
        <w:br/>
        <w:t>- sofisticada</w:t>
        <w:br/>
        <w:t>- poderosa pero suave</w:t>
        <w:br/>
        <w:t>- cercana</w:t>
        <w:br/>
        <w:t>- femenina</w:t>
        <w:br/>
        <w:t>- cinematográfica</w:t>
        <w:br/>
        <w:br/>
        <w:t>Nunca convertirla en:</w:t>
        <w:br/>
        <w:t>- influencer genérica</w:t>
        <w:br/>
        <w:t>- princesa fantasy exagerada</w:t>
        <w:br/>
        <w:t>- caricatura infantil</w:t>
        <w:br/>
        <w:t>- estética anime extrema</w:t>
        <w:br/>
        <w:t>- bruja medieval</w:t>
      </w:r>
    </w:p>
    <w:p>
      <w:pPr>
        <w:pStyle w:val="Heading2"/>
      </w:pPr>
      <w:r>
        <w:t>4. REFERENCIAS DE MARCA</w:t>
      </w:r>
    </w:p>
    <w:p>
      <w:r>
        <w:t>Inspiraciones emocionales y visuales:</w:t>
        <w:br/>
        <w:t>- Byredo</w:t>
        <w:br/>
        <w:t>- Diptyque</w:t>
        <w:br/>
        <w:t>- Apple</w:t>
        <w:br/>
        <w:t>- Encanto (calidez visual)</w:t>
        <w:br/>
        <w:t>- Pixar cinematográfico moderno</w:t>
        <w:br/>
        <w:t>- interfaces premium SaaS</w:t>
        <w:br/>
        <w:t>- editoriales de lujo</w:t>
        <w:br/>
        <w:t>- wellness brands modernas</w:t>
        <w:br/>
        <w:br/>
        <w:t>Inspiración emocional:</w:t>
        <w:br/>
        <w:t>- sensación de santuario femenino</w:t>
        <w:br/>
        <w:t>- refugio emocional moderno</w:t>
        <w:br/>
        <w:t>- experiencia inmersiva</w:t>
        <w:br/>
        <w:t>- lujo accesible</w:t>
        <w:br/>
        <w:t>- bienestar aspiracional</w:t>
      </w:r>
    </w:p>
    <w:p>
      <w:pPr>
        <w:pStyle w:val="Heading2"/>
      </w:pPr>
      <w:r>
        <w:t>5. EXPERIENCIA WEB</w:t>
      </w:r>
    </w:p>
    <w:p>
      <w:r>
        <w:t>La web debe sentirse:</w:t>
        <w:br/>
        <w:t>- inmersiva</w:t>
        <w:br/>
        <w:t>- cinematográfica</w:t>
        <w:br/>
        <w:t>- emocional</w:t>
        <w:br/>
        <w:t>- premium</w:t>
        <w:br/>
        <w:t>- fluida</w:t>
        <w:br/>
        <w:t>- limpia</w:t>
        <w:br/>
        <w:br/>
        <w:t>Componentes clave:</w:t>
        <w:br/>
        <w:t>- fondos profundos y atmosféricos</w:t>
        <w:br/>
        <w:t>- iluminación cálida</w:t>
        <w:br/>
        <w:t>- partículas flotantes</w:t>
        <w:br/>
        <w:t>- gradientes suaves</w:t>
        <w:br/>
        <w:t>- vidrio translúcido premium</w:t>
        <w:br/>
        <w:t>- tarjetas flotantes</w:t>
        <w:br/>
        <w:t>- microinteracciones elegantes</w:t>
        <w:br/>
        <w:t>- storytelling visual</w:t>
        <w:br/>
        <w:br/>
        <w:t>La experiencia debe parecer:</w:t>
        <w:br/>
        <w:t>una mezcla entre:</w:t>
        <w:br/>
        <w:t>- app premium</w:t>
        <w:br/>
        <w:t>- universo emocional</w:t>
        <w:br/>
        <w:t>- editorial interactiva</w:t>
        <w:br/>
        <w:t>- experiencia wellness de lujo</w:t>
      </w:r>
    </w:p>
    <w:p>
      <w:pPr>
        <w:pStyle w:val="Heading2"/>
      </w:pPr>
      <w:r>
        <w:t>6. ESTILO DE ILUSTRACIÓN</w:t>
      </w:r>
    </w:p>
    <w:p>
      <w:r>
        <w:t>El estilo correcto:</w:t>
        <w:br/>
        <w:t>- Pixar 3D cinematográfico</w:t>
        <w:br/>
        <w:t>- render premium</w:t>
        <w:br/>
        <w:t>- iluminación cálida</w:t>
        <w:br/>
        <w:t>- materiales suaves</w:t>
        <w:br/>
        <w:t>- profundidad de campo</w:t>
        <w:br/>
        <w:t>- color grading editorial</w:t>
        <w:br/>
        <w:t>- composición cinematográfica</w:t>
        <w:br/>
        <w:br/>
        <w:t>Nunca:</w:t>
        <w:br/>
        <w:t>- low poly</w:t>
        <w:br/>
        <w:t>- cartoon infantil</w:t>
        <w:br/>
        <w:t>- anime exagerado</w:t>
        <w:br/>
        <w:t>- 2D plano genérico</w:t>
        <w:br/>
        <w:t>- ilustraciones saturadas sin dirección</w:t>
      </w:r>
    </w:p>
    <w:p>
      <w:pPr>
        <w:pStyle w:val="Heading2"/>
      </w:pPr>
      <w:r>
        <w:t>7. TONO DE VOZ</w:t>
      </w:r>
    </w:p>
    <w:p>
      <w:r>
        <w:t>La voz de la marca debe ser:</w:t>
        <w:br/>
        <w:t>- cálida</w:t>
        <w:br/>
        <w:t>- elegante</w:t>
        <w:br/>
        <w:t>- femenina</w:t>
        <w:br/>
        <w:t>- emocional</w:t>
        <w:br/>
        <w:t>- inspiradora</w:t>
        <w:br/>
        <w:t>- cercana</w:t>
        <w:br/>
        <w:t>- sofisticada</w:t>
        <w:br/>
        <w:t>- moderna</w:t>
        <w:br/>
        <w:br/>
        <w:t>Nunca:</w:t>
        <w:br/>
        <w:t>- demasiado espiritual cliché</w:t>
        <w:br/>
        <w:t>- excesivamente motivacional</w:t>
        <w:br/>
        <w:t>- corporativa fría</w:t>
        <w:br/>
        <w:t>- agresiva</w:t>
        <w:br/>
        <w:t>- “gurú” falsa</w:t>
      </w:r>
    </w:p>
    <w:p>
      <w:pPr>
        <w:pStyle w:val="Heading2"/>
      </w:pPr>
      <w:r>
        <w:t>8. PRODUCTOS Y ECOSISTEMA</w:t>
      </w:r>
    </w:p>
    <w:p>
      <w:r>
        <w:t>El ecosistema puede incluir:</w:t>
        <w:br/>
        <w:t>- ebooks</w:t>
        <w:br/>
        <w:t>- journals</w:t>
        <w:br/>
        <w:t>- rituales modernos</w:t>
        <w:br/>
        <w:t>- bienestar emocional</w:t>
        <w:br/>
        <w:t>- organización personal</w:t>
        <w:br/>
        <w:t>- cursos</w:t>
        <w:br/>
        <w:t>- contenido lifestyle</w:t>
        <w:br/>
        <w:t>- herramientas digitales</w:t>
        <w:br/>
        <w:t>- recursos creativos</w:t>
        <w:br/>
        <w:t>- comunidad premium</w:t>
        <w:br/>
        <w:t>- productos Amazon</w:t>
        <w:br/>
        <w:t>- contenido visual reusable</w:t>
        <w:br/>
        <w:br/>
        <w:t>Todo debe sentirse:</w:t>
        <w:br/>
        <w:t>premium, femenino, emocional y altamente reusable.</w:t>
      </w:r>
    </w:p>
    <w:p>
      <w:pPr>
        <w:pStyle w:val="Heading2"/>
      </w:pPr>
      <w:r>
        <w:t>9. DIRECCIÓN UI/UX</w:t>
      </w:r>
    </w:p>
    <w:p>
      <w:r>
        <w:t>La UI debe inspirarse en:</w:t>
        <w:br/>
        <w:t>- Apple</w:t>
        <w:br/>
        <w:t>- Notion premium</w:t>
        <w:br/>
        <w:t>- SaaS modernas</w:t>
        <w:br/>
        <w:t>- diseño editorial</w:t>
        <w:br/>
        <w:t>- lujo minimalista</w:t>
        <w:br/>
        <w:br/>
        <w:t>Usar:</w:t>
        <w:br/>
        <w:t>- mucho espacio negativo</w:t>
        <w:br/>
        <w:t>- tipografía elegante</w:t>
        <w:br/>
        <w:t>- composiciones respirables</w:t>
        <w:br/>
        <w:t>- profundidad visual</w:t>
        <w:br/>
        <w:t>- overlays suaves</w:t>
        <w:br/>
        <w:t>- animaciones fluidas</w:t>
        <w:br/>
        <w:br/>
        <w:t>Evitar:</w:t>
        <w:br/>
        <w:t>- interfaces sobrecargadas</w:t>
        <w:br/>
        <w:t>- demasiados iconos esotéricos</w:t>
        <w:br/>
        <w:t>- exceso de texto</w:t>
        <w:br/>
        <w:t>- visuales baratos</w:t>
      </w:r>
    </w:p>
    <w:p>
      <w:pPr>
        <w:pStyle w:val="Heading2"/>
      </w:pPr>
      <w:r>
        <w:t>10. INSTRUCCIONES IMPORTANTES PARA IA</w:t>
      </w:r>
    </w:p>
    <w:p>
      <w:r>
        <w:t>Cuando Gemini, Claude o cualquier IA genere:</w:t>
        <w:br/>
        <w:t>- imágenes</w:t>
        <w:br/>
        <w:t>- diseños</w:t>
        <w:br/>
        <w:t>- copy</w:t>
        <w:br/>
        <w:t>- interfaces</w:t>
        <w:br/>
        <w:t>- branding</w:t>
        <w:br/>
        <w:t>- prompts</w:t>
        <w:br/>
        <w:t>- layouts</w:t>
        <w:br/>
        <w:t>- experiencias visuales</w:t>
        <w:br/>
        <w:br/>
        <w:t>Debe mantener:</w:t>
        <w:br/>
        <w:t>CONSISTENCIA TOTAL.</w:t>
        <w:br/>
        <w:br/>
        <w:t>No desviarse hacia:</w:t>
        <w:br/>
        <w:t>- boho genérico</w:t>
        <w:br/>
        <w:t>- witch aesthetic barata</w:t>
        <w:br/>
        <w:t>- espiritualidad cliché</w:t>
        <w:br/>
        <w:t>- fantasy medieval</w:t>
        <w:br/>
        <w:t>- influencer random</w:t>
        <w:br/>
        <w:t>- minimalismo vacío sin emoción</w:t>
        <w:br/>
        <w:br/>
        <w:t>La dirección correcta siempre es:</w:t>
        <w:br/>
        <w:t>Luxury Emotional Cinematic Wellness Brand.</w:t>
      </w:r>
    </w:p>
    <w:p>
      <w:pPr>
        <w:pStyle w:val="Heading2"/>
      </w:pPr>
      <w:r>
        <w:t>11. RESUMEN EJECUTIVO</w:t>
      </w:r>
    </w:p>
    <w:p>
      <w:r>
        <w:t>Ofelia Vallejo NO es una marca espiritual genérica.</w:t>
        <w:br/>
        <w:br/>
        <w:t>Es un universo emocional cinematográfico premium para mujeres modernas:</w:t>
        <w:br/>
        <w:t>sofisticado, cálido, inmersivo y visualmente inolvidable.</w:t>
        <w:br/>
        <w:br/>
        <w:t>La combinación correcta es:</w:t>
        <w:br/>
        <w:t>Pixar warmth + editorial luxury + Apple clarity + feminine emotional sanctuary.</w:t>
      </w:r>
    </w:p>
    <w:p>
      <w:r>
        <w:rPr>
          <w:i/>
        </w:rPr>
        <w:br/>
        <w:t>Documento generado automáticamente • 2026-05-20 15:11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